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BD0" w:rsidRPr="00C8430C" w:rsidRDefault="007E7E84" w:rsidP="00C8430C">
      <w:pPr>
        <w:pStyle w:val="Title"/>
        <w:spacing w:before="240" w:after="240"/>
        <w:jc w:val="center"/>
        <w:rPr>
          <w:rFonts w:cstheme="majorHAnsi"/>
        </w:rPr>
      </w:pPr>
      <w:r w:rsidRPr="00C8430C">
        <w:rPr>
          <w:rFonts w:cstheme="majorHAnsi"/>
          <w:b/>
        </w:rPr>
        <w:t>AI Photo Editor — Complete Project Guide</w:t>
      </w:r>
    </w:p>
    <w:p w:rsidR="00C51BD0" w:rsidRPr="00C8430C" w:rsidRDefault="007E7E84" w:rsidP="00C8430C">
      <w:pPr>
        <w:spacing w:before="240" w:after="240" w:line="240" w:lineRule="auto"/>
        <w:jc w:val="center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  <w:i/>
        </w:rPr>
        <w:t>Python + Streamlit + LangChain + Google Gemini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 xml:space="preserve">This guide explains how a learner can run the ready-made AI Photo Editor project using their own API key. The project is intentionally simple: upload an image, enter </w:t>
      </w:r>
      <w:r w:rsidRPr="00C8430C">
        <w:rPr>
          <w:rFonts w:asciiTheme="majorHAnsi" w:hAnsiTheme="majorHAnsi" w:cstheme="majorHAnsi"/>
        </w:rPr>
        <w:t>an editing instruction, let AI process it, preview the result, and download it.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1. Project Architecture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The application has two main Python files. app.py handles the Streamlit interface. ai_editor.py handles prompt refinement through LangChain and image ed</w:t>
      </w:r>
      <w:r w:rsidRPr="00C8430C">
        <w:rPr>
          <w:rFonts w:asciiTheme="majorHAnsi" w:hAnsiTheme="majorHAnsi" w:cstheme="majorHAnsi"/>
        </w:rPr>
        <w:t>iting through Gemini.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User uploads an image.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User enters a natural-language editing instruction.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LangChain + Gemini text model refines the instruction.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Gemini image model edits the image.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Streamlit displays the edited image.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User downloads the edited image</w:t>
      </w:r>
      <w:r w:rsidRPr="00C8430C">
        <w:rPr>
          <w:rFonts w:asciiTheme="majorHAnsi" w:hAnsiTheme="majorHAnsi" w:cstheme="majorHAnsi"/>
        </w:rPr>
        <w:t>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2. Project Structure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AI_Photo_Editor/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app.py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ai_editor.py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requirements.txt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.env.example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.gitignore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README.md</w:t>
      </w:r>
      <w:r w:rsidRPr="00C8430C">
        <w:rPr>
          <w:rFonts w:asciiTheme="majorHAnsi" w:hAnsiTheme="majorHAnsi" w:cstheme="majorHAnsi"/>
        </w:rPr>
        <w:br/>
      </w:r>
      <w:r w:rsidRPr="00C8430C">
        <w:rPr>
          <w:rFonts w:cstheme="majorHAnsi"/>
        </w:rPr>
        <w:t>├</w:t>
      </w:r>
      <w:r w:rsidRPr="00C8430C">
        <w:rPr>
          <w:rFonts w:asciiTheme="majorHAnsi" w:hAnsiTheme="majorHAnsi" w:cstheme="majorHAnsi"/>
        </w:rPr>
        <w:t>── GUIDE.docx</w:t>
      </w:r>
      <w:r w:rsidRPr="00C8430C">
        <w:rPr>
          <w:rFonts w:asciiTheme="majorHAnsi" w:hAnsiTheme="majorHAnsi" w:cstheme="majorHAnsi"/>
        </w:rPr>
        <w:br/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3. Prerequisites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Install Python 3.11 or newer. Then open a terminal inside the project folder</w:t>
      </w:r>
      <w:r w:rsidRPr="00C8430C">
        <w:rPr>
          <w:rFonts w:asciiTheme="majorHAnsi" w:hAnsiTheme="majorHAnsi" w:cstheme="majorHAnsi"/>
        </w:rPr>
        <w:t>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Create the virtual environment: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python -m venv .venv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Activate it on Windows PowerShell: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.venv\Scripts\Activate.ps1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Install all dependencies: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python -m pip install -r requirements.txt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4. Configure the API Key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The project uses a .env file so the learner do</w:t>
      </w:r>
      <w:r w:rsidRPr="00C8430C">
        <w:rPr>
          <w:rFonts w:asciiTheme="majorHAnsi" w:hAnsiTheme="majorHAnsi" w:cstheme="majorHAnsi"/>
        </w:rPr>
        <w:t>es not need to edit Python source code just to add an API key.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lastRenderedPageBreak/>
        <w:t>1. Copy .env.example and rename the copy to .env.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2. Open .env.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3. Replace the placeholder with the learner's own Google AI Studio API key.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Example: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GEMINI_API_KEY=your_real_key_here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 xml:space="preserve">Never </w:t>
      </w:r>
      <w:r w:rsidRPr="00C8430C">
        <w:rPr>
          <w:rFonts w:asciiTheme="majorHAnsi" w:hAnsiTheme="majorHAnsi" w:cstheme="majorHAnsi"/>
        </w:rPr>
        <w:t>upload .env to GitHub. The supplied .gitignore already ignores .env.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5. Run the Application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From the project folder, run: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python -m streamlit run app.py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Streamlit normally opens the browser automatically. If it does not, open the local URL shown in the ter</w:t>
      </w:r>
      <w:r w:rsidRPr="00C8430C">
        <w:rPr>
          <w:rFonts w:asciiTheme="majorHAnsi" w:hAnsiTheme="majorHAnsi" w:cstheme="majorHAnsi"/>
        </w:rPr>
        <w:t>minal, usually http://localhost:8501.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6. How to Use the App</w:t>
      </w:r>
    </w:p>
    <w:p w:rsidR="00C51BD0" w:rsidRPr="00C8430C" w:rsidRDefault="007E7E84" w:rsidP="00C8430C">
      <w:pPr>
        <w:pStyle w:val="ListNumber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Upload a JPG, JPEG, or PNG image.</w:t>
      </w:r>
    </w:p>
    <w:p w:rsidR="00C51BD0" w:rsidRPr="00C8430C" w:rsidRDefault="007E7E84" w:rsidP="00C8430C">
      <w:pPr>
        <w:pStyle w:val="ListNumber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Enter a clear instruction, for example: 'Remove the background and replace it with a modern office.'</w:t>
      </w:r>
    </w:p>
    <w:p w:rsidR="00C51BD0" w:rsidRPr="00C8430C" w:rsidRDefault="007E7E84" w:rsidP="00C8430C">
      <w:pPr>
        <w:pStyle w:val="ListNumber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Click Generate Edited Image.</w:t>
      </w:r>
    </w:p>
    <w:p w:rsidR="00C51BD0" w:rsidRPr="00C8430C" w:rsidRDefault="007E7E84" w:rsidP="00C8430C">
      <w:pPr>
        <w:pStyle w:val="ListNumber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 xml:space="preserve">Wait while the AI processes the </w:t>
      </w:r>
      <w:r w:rsidRPr="00C8430C">
        <w:rPr>
          <w:rFonts w:asciiTheme="majorHAnsi" w:hAnsiTheme="majorHAnsi" w:cstheme="majorHAnsi"/>
        </w:rPr>
        <w:t>request.</w:t>
      </w:r>
    </w:p>
    <w:p w:rsidR="00C51BD0" w:rsidRPr="00C8430C" w:rsidRDefault="007E7E84" w:rsidP="00C8430C">
      <w:pPr>
        <w:pStyle w:val="ListNumber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Review the edited image.</w:t>
      </w:r>
    </w:p>
    <w:p w:rsidR="00C51BD0" w:rsidRPr="00C8430C" w:rsidRDefault="007E7E84" w:rsidP="00C8430C">
      <w:pPr>
        <w:pStyle w:val="ListNumber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Click Download Edited Image to save the PNG.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7. Prompt Examples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Improve the lighting and make the photo look more professional.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Remove the background and replace it with a modern office.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Change the background to a beach at</w:t>
      </w:r>
      <w:r w:rsidRPr="00C8430C">
        <w:rPr>
          <w:rFonts w:asciiTheme="majorHAnsi" w:hAnsiTheme="majorHAnsi" w:cstheme="majorHAnsi"/>
        </w:rPr>
        <w:t xml:space="preserve"> sunset while keeping the person unchanged.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Make the colors warmer and improve the overall appearance.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Turn the background into a clean studio setup.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8. What LangChain Does Here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LangChain is used as the prompt-orchestration layer. It takes the user's raw e</w:t>
      </w:r>
      <w:r w:rsidRPr="00C8430C">
        <w:rPr>
          <w:rFonts w:asciiTheme="majorHAnsi" w:hAnsiTheme="majorHAnsi" w:cstheme="majorHAnsi"/>
        </w:rPr>
        <w:t>diting instruction and asks a Gemini text model to rewrite it into a clearer image-editing instruction. The actual image transformation is performed by Gemini's image model.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 xml:space="preserve">This separation is intentional: LangChain manages the AI workflow/prompt step, </w:t>
      </w:r>
      <w:r w:rsidRPr="00C8430C">
        <w:rPr>
          <w:rFonts w:asciiTheme="majorHAnsi" w:hAnsiTheme="majorHAnsi" w:cstheme="majorHAnsi"/>
        </w:rPr>
        <w:t>while the provider-specific image API performs the image generation/editing.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9. Exception Handling and Validation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Empty prompts are rejected before an API request.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Prompts longer than 500 characters are rejected.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Missing API keys produce a clear configurat</w:t>
      </w:r>
      <w:r w:rsidRPr="00C8430C">
        <w:rPr>
          <w:rFonts w:asciiTheme="majorHAnsi" w:hAnsiTheme="majorHAnsi" w:cstheme="majorHAnsi"/>
        </w:rPr>
        <w:t>ion error.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If prompt refinement fails, the original prompt can still be used.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lastRenderedPageBreak/>
        <w:t>If the image model does not return an image, the app shows an error instead of crashing.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Unexpected API or processing errors are caught and shown as a user-friendly message.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 xml:space="preserve">10. </w:t>
      </w:r>
      <w:r w:rsidRPr="00C8430C">
        <w:rPr>
          <w:rFonts w:cstheme="majorHAnsi"/>
        </w:rPr>
        <w:t>Using a Different LLM / Provider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The supplied project is configured for Google Gemini. An API key from another provider cannot simply be pasted into GEMINI_API_KEY and expected to work. Provider-specific code must be changed because SDKs, environment-varia</w:t>
      </w:r>
      <w:r w:rsidRPr="00C8430C">
        <w:rPr>
          <w:rFonts w:asciiTheme="majorHAnsi" w:hAnsiTheme="majorHAnsi" w:cstheme="majorHAnsi"/>
        </w:rPr>
        <w:t>ble names, model IDs, request formats, and image-output formats differ.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10.1 Google Gemini — Current Configuration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Environment variable: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GEMINI_API_KEY=...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Python SDK import: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from google import genai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LangChain integration: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from langchain_google_genai impor</w:t>
      </w:r>
      <w:r w:rsidRPr="00C8430C">
        <w:rPr>
          <w:rFonts w:asciiTheme="majorHAnsi" w:hAnsiTheme="majorHAnsi" w:cstheme="majorHAnsi"/>
        </w:rPr>
        <w:t>t ChatGoogleGenerativeAI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Image model in this project: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gemini-3.1-flash-image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Google's current documentation shows Gemini 3.1 Flash Image supporting text-and-image editing workflows. See the official documentation links at the end of this guide.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10.2 OpenAI</w:t>
      </w:r>
      <w:r w:rsidRPr="00C8430C">
        <w:rPr>
          <w:rFonts w:cstheme="majorHAnsi"/>
        </w:rPr>
        <w:t xml:space="preserve"> — What Must Change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OpenAI is not a drop-in replacement for Gemini in this project. If you switch providers, update these areas: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Install the provider SDK and/or current LangChain OpenAI integration.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Change the environment variable, for example OPENAI_API_K</w:t>
      </w:r>
      <w:r w:rsidRPr="00C8430C">
        <w:rPr>
          <w:rFonts w:asciiTheme="majorHAnsi" w:hAnsiTheme="majorHAnsi" w:cstheme="majorHAnsi"/>
        </w:rPr>
        <w:t>EY.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Change imports from Google SDK/LangChain integration to OpenAI equivalents.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Change the text-model name used by LangChain.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Replace the Gemini image-editing call with the current OpenAI image-generation/editing API.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Update image input encoding and output</w:t>
      </w:r>
      <w:r w:rsidRPr="00C8430C">
        <w:rPr>
          <w:rFonts w:asciiTheme="majorHAnsi" w:hAnsiTheme="majorHAnsi" w:cstheme="majorHAnsi"/>
        </w:rPr>
        <w:t xml:space="preserve"> decoding according to the OpenAI API response.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Update requirements.txt.</w:t>
      </w:r>
    </w:p>
    <w:p w:rsidR="00C51BD0" w:rsidRPr="00C8430C" w:rsidRDefault="007E7E84" w:rsidP="00C8430C">
      <w:pPr>
        <w:pStyle w:val="ListBullet"/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Retest exception handling because provider error types and response structures differ.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Do not blindly replace 'google' with 'openai'. Follow the current provider documentation for the</w:t>
      </w:r>
      <w:r w:rsidRPr="00C8430C">
        <w:rPr>
          <w:rFonts w:asciiTheme="majorHAnsi" w:hAnsiTheme="majorHAnsi" w:cstheme="majorHAnsi"/>
        </w:rPr>
        <w:t xml:space="preserve"> exact image-editing endpoint, model, SDK syntax, and supported input/output formats.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10.3 Other LLM Providers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For any other provider, use the same checklist: API key variable → SDK import → LangChain integration → text model → image-capable model/API → im</w:t>
      </w:r>
      <w:r w:rsidRPr="00C8430C">
        <w:rPr>
          <w:rFonts w:asciiTheme="majorHAnsi" w:hAnsiTheme="majorHAnsi" w:cstheme="majorHAnsi"/>
        </w:rPr>
        <w:t>age request format → image response parsing → requirements.txt → exception handling. Some LLM providers are text-only and cannot perform image editing themselves; in that case, keep LangChain for prompt orchestration and connect a separate image-generation</w:t>
      </w:r>
      <w:r w:rsidRPr="00C8430C">
        <w:rPr>
          <w:rFonts w:asciiTheme="majorHAnsi" w:hAnsiTheme="majorHAnsi" w:cstheme="majorHAnsi"/>
        </w:rPr>
        <w:t>/editing service.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lastRenderedPageBreak/>
        <w:t>11. Files Learners Usually Need to Edit</w:t>
      </w:r>
    </w:p>
    <w:tbl>
      <w:tblPr>
        <w:tblStyle w:val="TableGrid"/>
        <w:tblW w:w="0" w:type="auto"/>
        <w:tblLook w:val="04A0"/>
      </w:tblPr>
      <w:tblGrid>
        <w:gridCol w:w="3360"/>
        <w:gridCol w:w="3360"/>
        <w:gridCol w:w="3360"/>
      </w:tblGrid>
      <w:tr w:rsidR="00C51BD0" w:rsidRPr="00C8430C"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File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Purpose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Learner Changes</w:t>
            </w:r>
          </w:p>
        </w:tc>
      </w:tr>
      <w:tr w:rsidR="00C51BD0" w:rsidRPr="00C8430C"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 xml:space="preserve"> .env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API credentials and model configuration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Add own API key; optionally change model</w:t>
            </w:r>
          </w:p>
        </w:tc>
      </w:tr>
      <w:tr w:rsidR="00C51BD0" w:rsidRPr="00C8430C"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app.py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Streamlit UI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Usually no change</w:t>
            </w:r>
          </w:p>
        </w:tc>
      </w:tr>
      <w:tr w:rsidR="00C51BD0" w:rsidRPr="00C8430C"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ai_editor.py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 xml:space="preserve">AI orchestration and image </w:t>
            </w:r>
            <w:r w:rsidRPr="00C8430C">
              <w:rPr>
                <w:rFonts w:asciiTheme="majorHAnsi" w:hAnsiTheme="majorHAnsi" w:cstheme="majorHAnsi"/>
              </w:rPr>
              <w:t>editing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Only change when switching provider</w:t>
            </w:r>
          </w:p>
        </w:tc>
      </w:tr>
      <w:tr w:rsidR="00C51BD0" w:rsidRPr="00C8430C"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requirements.txt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Python dependencies</w:t>
            </w:r>
          </w:p>
        </w:tc>
        <w:tc>
          <w:tcPr>
            <w:tcW w:w="3360" w:type="dxa"/>
          </w:tcPr>
          <w:p w:rsidR="00C51BD0" w:rsidRPr="00C8430C" w:rsidRDefault="007E7E84" w:rsidP="00C8430C">
            <w:pPr>
              <w:spacing w:before="240" w:after="240"/>
              <w:rPr>
                <w:rFonts w:asciiTheme="majorHAnsi" w:hAnsiTheme="majorHAnsi" w:cstheme="majorHAnsi"/>
              </w:rPr>
            </w:pPr>
            <w:r w:rsidRPr="00C8430C">
              <w:rPr>
                <w:rFonts w:asciiTheme="majorHAnsi" w:hAnsiTheme="majorHAnsi" w:cstheme="majorHAnsi"/>
              </w:rPr>
              <w:t>Change when switching provider</w:t>
            </w:r>
          </w:p>
        </w:tc>
      </w:tr>
    </w:tbl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12. GitHub Safety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 xml:space="preserve">Never commit .env or an API key. The project already includes .gitignore entries for .env, .venv, __pycache__, and outputs. </w:t>
      </w:r>
      <w:r w:rsidRPr="00C8430C">
        <w:rPr>
          <w:rFonts w:asciiTheme="majorHAnsi" w:hAnsiTheme="majorHAnsi" w:cstheme="majorHAnsi"/>
        </w:rPr>
        <w:t>If a key is accidentally exposed, revoke/rotate it immediately in the provider's dashboard.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13. Troubleshooting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  <w:b/>
        </w:rPr>
        <w:t xml:space="preserve">ModuleNotFoundError: </w:t>
      </w:r>
      <w:r w:rsidRPr="00C8430C">
        <w:rPr>
          <w:rFonts w:asciiTheme="majorHAnsi" w:hAnsiTheme="majorHAnsi" w:cstheme="majorHAnsi"/>
        </w:rPr>
        <w:t>Activate .venv and run: python -m pip install -r requirements.txt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  <w:b/>
        </w:rPr>
        <w:t xml:space="preserve">GEMINI_API_KEY missing: </w:t>
      </w:r>
      <w:r w:rsidRPr="00C8430C">
        <w:rPr>
          <w:rFonts w:asciiTheme="majorHAnsi" w:hAnsiTheme="majorHAnsi" w:cstheme="majorHAnsi"/>
        </w:rPr>
        <w:t xml:space="preserve">Check that .env exists in the </w:t>
      </w:r>
      <w:r w:rsidRPr="00C8430C">
        <w:rPr>
          <w:rFonts w:asciiTheme="majorHAnsi" w:hAnsiTheme="majorHAnsi" w:cstheme="majorHAnsi"/>
        </w:rPr>
        <w:t>project root and the variable name is exact.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  <w:b/>
        </w:rPr>
        <w:t xml:space="preserve">Streamlit cannot import google.genai: </w:t>
      </w:r>
      <w:r w:rsidRPr="00C8430C">
        <w:rPr>
          <w:rFonts w:asciiTheme="majorHAnsi" w:hAnsiTheme="majorHAnsi" w:cstheme="majorHAnsi"/>
        </w:rPr>
        <w:t>Run the app with the same environment: python -m streamlit run app.py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  <w:b/>
        </w:rPr>
        <w:t xml:space="preserve">No edited image returned: </w:t>
      </w:r>
      <w:r w:rsidRPr="00C8430C">
        <w:rPr>
          <w:rFonts w:asciiTheme="majorHAnsi" w:hAnsiTheme="majorHAnsi" w:cstheme="majorHAnsi"/>
        </w:rPr>
        <w:t>Try a clearer image-editing prompt and confirm the selected model supports im</w:t>
      </w:r>
      <w:r w:rsidRPr="00C8430C">
        <w:rPr>
          <w:rFonts w:asciiTheme="majorHAnsi" w:hAnsiTheme="majorHAnsi" w:cstheme="majorHAnsi"/>
        </w:rPr>
        <w:t>age output.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  <w:b/>
        </w:rPr>
        <w:t xml:space="preserve">API error: </w:t>
      </w:r>
      <w:r w:rsidRPr="00C8430C">
        <w:rPr>
          <w:rFonts w:asciiTheme="majorHAnsi" w:hAnsiTheme="majorHAnsi" w:cstheme="majorHAnsi"/>
        </w:rPr>
        <w:t>Check API key validity, provider access, quota/billing, model availability, and request limits.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14. Official Documentation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Google Gemini Image Generation and Editing: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https://ai.google.dev/gemini-api/docs/image-generation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Google Gemi</w:t>
      </w:r>
      <w:r w:rsidRPr="00C8430C">
        <w:rPr>
          <w:rFonts w:asciiTheme="majorHAnsi" w:hAnsiTheme="majorHAnsi" w:cstheme="majorHAnsi"/>
        </w:rPr>
        <w:t>ni API Getting Started: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https://ai.google.dev/gemini-api/docs/get-started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Google Gemini 3.1 Flash Image model: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https://ai.google.dev/gemini-api/docs/models/gemini-3.1-flash-image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OpenAI Platform: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lastRenderedPageBreak/>
        <w:t>https://platform.openai.com/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LangChain documentation: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https:</w:t>
      </w:r>
      <w:r w:rsidRPr="00C8430C">
        <w:rPr>
          <w:rFonts w:asciiTheme="majorHAnsi" w:hAnsiTheme="majorHAnsi" w:cstheme="majorHAnsi"/>
        </w:rPr>
        <w:t>//docs.langchain.com/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15. Final Learning Outcome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After completing this project, learners will have built a small product-style AI application from scratch, connected a Python UI to an AI workflow, used LangChain for prompt orchestration, integrated an imag</w:t>
      </w:r>
      <w:r w:rsidRPr="00C8430C">
        <w:rPr>
          <w:rFonts w:asciiTheme="majorHAnsi" w:hAnsiTheme="majorHAnsi" w:cstheme="majorHAnsi"/>
        </w:rPr>
        <w:t>e-capable model, handled user input and exceptions, and produced a downloadable AI-generated image.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Final Setup Flow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1. Clone or Download the Project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Get the project from GitHub and open the project folder in VS Code.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2. Create the Virtual Environment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Open</w:t>
      </w:r>
      <w:r w:rsidRPr="00C8430C">
        <w:rPr>
          <w:rFonts w:asciiTheme="majorHAnsi" w:hAnsiTheme="majorHAnsi" w:cstheme="majorHAnsi"/>
        </w:rPr>
        <w:t xml:space="preserve"> the VS Code terminal and run: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python -m venv .venv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3. Activate the Virtual Environment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On Windows, run: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.venv\Scripts\activate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4. Install Project Dependencies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 xml:space="preserve">Install all required packages from requirements.txt. There is no need to install each package </w:t>
      </w:r>
      <w:r w:rsidRPr="00C8430C">
        <w:rPr>
          <w:rFonts w:asciiTheme="majorHAnsi" w:hAnsiTheme="majorHAnsi" w:cstheme="majorHAnsi"/>
        </w:rPr>
        <w:t>separately.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pip install -r requirements.txt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5. Create the .env File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Copy .env.example to .env and add your Google AI Studio/Gemini API key. Do not share or upload the .env file.</w:t>
      </w:r>
    </w:p>
    <w:p w:rsidR="00C51BD0" w:rsidRPr="00C8430C" w:rsidRDefault="007E7E84" w:rsidP="00C8430C">
      <w:pPr>
        <w:pStyle w:val="Heading2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6. Run the Application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Start the Streamlit application: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streamlit run app.py</w:t>
      </w:r>
    </w:p>
    <w:p w:rsidR="00C51BD0" w:rsidRPr="00C8430C" w:rsidRDefault="007E7E84" w:rsidP="00C8430C">
      <w:pPr>
        <w:pStyle w:val="Heading1"/>
        <w:spacing w:before="240" w:after="240" w:line="240" w:lineRule="auto"/>
        <w:rPr>
          <w:rFonts w:cstheme="majorHAnsi"/>
        </w:rPr>
      </w:pPr>
      <w:r w:rsidRPr="00C8430C">
        <w:rPr>
          <w:rFonts w:cstheme="majorHAnsi"/>
        </w:rPr>
        <w:t>I</w:t>
      </w:r>
      <w:r w:rsidRPr="00C8430C">
        <w:rPr>
          <w:rFonts w:cstheme="majorHAnsi"/>
        </w:rPr>
        <w:t>mportant GitHub Note</w:t>
      </w:r>
    </w:p>
    <w:p w:rsidR="00C51BD0" w:rsidRPr="00C8430C" w:rsidRDefault="007E7E84" w:rsidP="00C8430C">
      <w:pPr>
        <w:spacing w:before="240" w:after="240" w:line="240" w:lineRule="auto"/>
        <w:rPr>
          <w:rFonts w:asciiTheme="majorHAnsi" w:hAnsiTheme="majorHAnsi" w:cstheme="majorHAnsi"/>
        </w:rPr>
      </w:pPr>
      <w:r w:rsidRPr="00C8430C">
        <w:rPr>
          <w:rFonts w:asciiTheme="majorHAnsi" w:hAnsiTheme="majorHAnsi" w:cstheme="majorHAnsi"/>
        </w:rPr>
        <w:t>Do not upload the .venv folder or the .env file to GitHub. The .venv folder is machine-specific, while .env contains the private API key. The repository should contain .env.example so other learners know which environment variables are</w:t>
      </w:r>
      <w:r w:rsidRPr="00C8430C">
        <w:rPr>
          <w:rFonts w:asciiTheme="majorHAnsi" w:hAnsiTheme="majorHAnsi" w:cstheme="majorHAnsi"/>
        </w:rPr>
        <w:t xml:space="preserve"> required.</w:t>
      </w:r>
    </w:p>
    <w:sectPr w:rsidR="00C51BD0" w:rsidRPr="00C8430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E7E84"/>
    <w:rsid w:val="00AA1D8D"/>
    <w:rsid w:val="00B47730"/>
    <w:rsid w:val="00C51BD0"/>
    <w:rsid w:val="00C8430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pci45</cp:lastModifiedBy>
  <cp:revision>4</cp:revision>
  <dcterms:created xsi:type="dcterms:W3CDTF">2013-12-23T23:15:00Z</dcterms:created>
  <dcterms:modified xsi:type="dcterms:W3CDTF">2026-09-29T04:08:00Z</dcterms:modified>
  <cp:category/>
</cp:coreProperties>
</file>